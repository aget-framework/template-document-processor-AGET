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Comments</w:t>
      </w:r>
    </w:p>
    <w:p>
      <w:r>
        <w:t>This document should have comments added manually.</w:t>
      </w:r>
    </w:p>
    <w:p>
      <w:r>
        <w:t>Comment testing requires comments.xml in DOCX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