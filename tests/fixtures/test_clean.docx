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Clean Test Document</w:t>
      </w:r>
    </w:p>
    <w:p>
      <w:r>
        <w:t>This is normal text without any Track Changes.</w:t>
      </w:r>
    </w:p>
    <w:p>
      <w:r>
        <w:t>No insertions or deletions marked.</w:t>
      </w:r>
    </w:p>
    <w:p>
      <w:r>
        <w:t>Clean document for comparison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